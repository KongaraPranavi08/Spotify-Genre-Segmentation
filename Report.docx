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Spotify Songs Genre Segmentation</w:t>
      </w:r>
    </w:p>
    <w:p>
      <w:r>
        <w:rPr>
          <w:b/>
        </w:rPr>
        <w:t>Project Report</w:t>
        <w:br/>
      </w:r>
    </w:p>
    <w:p>
      <w:pPr>
        <w:pStyle w:val="Heading2"/>
      </w:pPr>
      <w:r>
        <w:t>Abstract</w:t>
      </w:r>
    </w:p>
    <w:p>
      <w:r>
        <w:t>This project develops a Spotify song genre segmentation and recommendation system using K-Means clustering. The dataset is preprocessed, analyzed using exploratory data analysis, clustered based on audio features, visualized using PCA, and used to recommend similar songs.</w:t>
      </w:r>
    </w:p>
    <w:p>
      <w:pPr>
        <w:pStyle w:val="Heading2"/>
      </w:pPr>
      <w:r>
        <w:t>Introduction</w:t>
      </w:r>
    </w:p>
    <w:p>
      <w:r>
        <w:t>Music recommendation systems help users discover songs with similar characteristics. This project groups Spotify songs using machine learning and recommends songs from the same cluster.</w:t>
      </w:r>
    </w:p>
    <w:p>
      <w:pPr>
        <w:pStyle w:val="Heading2"/>
      </w:pPr>
      <w:r>
        <w:t>Objectives</w:t>
      </w:r>
    </w:p>
    <w:p>
      <w:pPr>
        <w:pStyle w:val="ListBullet"/>
      </w:pPr>
      <w:r>
        <w:t>Perform data preprocessing</w:t>
      </w:r>
    </w:p>
    <w:p>
      <w:pPr>
        <w:pStyle w:val="ListBullet"/>
      </w:pPr>
      <w:r>
        <w:t>Analyze Spotify song features</w:t>
      </w:r>
    </w:p>
    <w:p>
      <w:pPr>
        <w:pStyle w:val="ListBullet"/>
      </w:pPr>
      <w:r>
        <w:t>Visualize the dataset</w:t>
      </w:r>
    </w:p>
    <w:p>
      <w:pPr>
        <w:pStyle w:val="ListBullet"/>
      </w:pPr>
      <w:r>
        <w:t>Generate a correlation matrix</w:t>
      </w:r>
    </w:p>
    <w:p>
      <w:pPr>
        <w:pStyle w:val="ListBullet"/>
      </w:pPr>
      <w:r>
        <w:t>Apply K-Means clustering</w:t>
      </w:r>
    </w:p>
    <w:p>
      <w:pPr>
        <w:pStyle w:val="ListBullet"/>
      </w:pPr>
      <w:r>
        <w:t>Build a recommendation system</w:t>
      </w:r>
    </w:p>
    <w:p>
      <w:pPr>
        <w:pStyle w:val="Heading2"/>
      </w:pPr>
      <w:r>
        <w:t>Dataset</w:t>
      </w:r>
    </w:p>
    <w:p>
      <w:r>
        <w:t>Spotify Songs Dataset containing track information, playlist details and audio features such as danceability, energy, loudness, acousticness, valence and tempo.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Heading2"/>
      </w:pPr>
      <w:r>
        <w:t>Methodology</w:t>
      </w:r>
    </w:p>
    <w:p>
      <w:r>
        <w:t>1. Load Dataset</w:t>
      </w:r>
    </w:p>
    <w:p>
      <w:r>
        <w:t>2. Data Preprocessing</w:t>
      </w:r>
    </w:p>
    <w:p>
      <w:r>
        <w:t>3. Exploratory Data Analysis</w:t>
      </w:r>
    </w:p>
    <w:p>
      <w:r>
        <w:t>4. Feature Scaling</w:t>
      </w:r>
    </w:p>
    <w:p>
      <w:r>
        <w:t>5. K-Means Clustering</w:t>
      </w:r>
    </w:p>
    <w:p>
      <w:r>
        <w:t>6. PCA Visualization</w:t>
      </w:r>
    </w:p>
    <w:p>
      <w:r>
        <w:t>7. Recommendation System</w:t>
      </w:r>
    </w:p>
    <w:p>
      <w:pPr>
        <w:pStyle w:val="Heading2"/>
      </w:pPr>
      <w:r>
        <w:t>Algorithms Used</w:t>
      </w:r>
    </w:p>
    <w:p>
      <w:r>
        <w:t>K-Means Clustering: Groups similar songs into clusters.</w:t>
        <w:br/>
        <w:t>StandardScaler: Scales numerical features.</w:t>
        <w:br/>
        <w:t>PCA: Reduces dimensions for visualization.</w:t>
      </w:r>
    </w:p>
    <w:p>
      <w:pPr>
        <w:pStyle w:val="Heading2"/>
      </w:pPr>
      <w:r>
        <w:t>Results</w:t>
      </w:r>
    </w:p>
    <w:p>
      <w:r>
        <w:t>The dataset was cleaned, analyzed, clustered successfully, and a music recommendation system was developed.</w:t>
      </w:r>
    </w:p>
    <w:p>
      <w:pPr>
        <w:pStyle w:val="Heading2"/>
      </w:pPr>
      <w:r>
        <w:t>Conclusion</w:t>
      </w:r>
    </w:p>
    <w:p>
      <w:r>
        <w:t>The project demonstrates how unsupervised learning can be used to segment songs and recommend similar music effectively.</w:t>
      </w:r>
    </w:p>
    <w:p>
      <w:pPr>
        <w:pStyle w:val="Heading2"/>
      </w:pPr>
      <w:r>
        <w:t>Future Scope</w:t>
      </w:r>
    </w:p>
    <w:p>
      <w:pPr>
        <w:pStyle w:val="ListBullet"/>
      </w:pPr>
      <w:r>
        <w:t>Spotify API integration</w:t>
      </w:r>
    </w:p>
    <w:p>
      <w:pPr>
        <w:pStyle w:val="ListBullet"/>
      </w:pPr>
      <w:r>
        <w:t>Deep learning recommendation</w:t>
      </w:r>
    </w:p>
    <w:p>
      <w:pPr>
        <w:pStyle w:val="ListBullet"/>
      </w:pPr>
      <w:r>
        <w:t>Web application deployment</w:t>
      </w:r>
    </w:p>
    <w:p>
      <w:pPr>
        <w:pStyle w:val="ListBullet"/>
      </w:pPr>
      <w:r>
        <w:t>Real-time recommendations</w:t>
      </w:r>
    </w:p>
    <w:p>
      <w:pPr>
        <w:pStyle w:val="Heading2"/>
      </w:pPr>
      <w:r>
        <w:t>References</w:t>
      </w:r>
    </w:p>
    <w:p>
      <w:pPr>
        <w:pStyle w:val="ListBullet"/>
      </w:pPr>
      <w:r>
        <w:t>Spotify Dataset</w:t>
      </w:r>
    </w:p>
    <w:p>
      <w:pPr>
        <w:pStyle w:val="ListBullet"/>
      </w:pPr>
      <w:r>
        <w:t>Scikit-learn Documentation</w:t>
      </w:r>
    </w:p>
    <w:p>
      <w:pPr>
        <w:pStyle w:val="ListBullet"/>
      </w:pPr>
      <w:r>
        <w:t>Pandas Documentation</w:t>
      </w:r>
    </w:p>
    <w:p>
      <w:pPr>
        <w:pStyle w:val="ListBullet"/>
      </w:pPr>
      <w:r>
        <w:t>Matplotlib Documentation</w:t>
      </w:r>
    </w:p>
    <w:p>
      <w:pPr>
        <w:pStyle w:val="ListBullet"/>
      </w:pPr>
      <w:r>
        <w:t>Seaborn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